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48BFF" w14:textId="77777777" w:rsidR="00603784" w:rsidRDefault="00603784" w:rsidP="00603784">
      <w:pPr>
        <w:spacing w:after="11" w:line="268" w:lineRule="auto"/>
        <w:ind w:left="920"/>
      </w:pPr>
      <w:r>
        <w:rPr>
          <w:rFonts w:eastAsia="Times New Roman" w:cs="Times New Roman"/>
          <w:b/>
          <w:sz w:val="32"/>
        </w:rPr>
        <w:t xml:space="preserve">SIMATS ENGINEERING (SAVEETHA SCHOOL OF </w:t>
      </w:r>
    </w:p>
    <w:p w14:paraId="7CB1DE7F" w14:textId="77777777" w:rsidR="00603784" w:rsidRDefault="00603784" w:rsidP="00603784">
      <w:pPr>
        <w:spacing w:after="170" w:line="268" w:lineRule="auto"/>
        <w:ind w:left="3845" w:hanging="3003"/>
      </w:pPr>
      <w:r>
        <w:rPr>
          <w:rFonts w:eastAsia="Times New Roman" w:cs="Times New Roman"/>
          <w:b/>
          <w:sz w:val="32"/>
        </w:rPr>
        <w:t xml:space="preserve">ENGINEERING) Department of Computer Science and Engineering </w:t>
      </w:r>
    </w:p>
    <w:p w14:paraId="7BDE94FE" w14:textId="156CC427" w:rsidR="00603784" w:rsidRDefault="00603784" w:rsidP="00603784">
      <w:pPr>
        <w:spacing w:after="170" w:line="268" w:lineRule="auto"/>
      </w:pPr>
      <w:r>
        <w:rPr>
          <w:rFonts w:eastAsia="Times New Roman" w:cs="Times New Roman"/>
          <w:b/>
          <w:sz w:val="28"/>
        </w:rPr>
        <w:t xml:space="preserve">Course Code: ITA0609                                      Student Name: </w:t>
      </w:r>
      <w:proofErr w:type="spellStart"/>
      <w:proofErr w:type="gramStart"/>
      <w:r>
        <w:rPr>
          <w:rFonts w:eastAsia="Times New Roman" w:cs="Times New Roman"/>
          <w:b/>
          <w:sz w:val="28"/>
        </w:rPr>
        <w:t>K</w:t>
      </w:r>
      <w:r>
        <w:rPr>
          <w:rFonts w:eastAsia="Times New Roman" w:cs="Times New Roman"/>
          <w:b/>
          <w:sz w:val="28"/>
        </w:rPr>
        <w:t>.</w:t>
      </w:r>
      <w:r>
        <w:rPr>
          <w:rFonts w:eastAsia="Times New Roman" w:cs="Times New Roman"/>
          <w:b/>
          <w:sz w:val="28"/>
        </w:rPr>
        <w:t>M</w:t>
      </w:r>
      <w:r>
        <w:rPr>
          <w:rFonts w:eastAsia="Times New Roman" w:cs="Times New Roman"/>
          <w:b/>
          <w:sz w:val="28"/>
        </w:rPr>
        <w:t>onisha</w:t>
      </w:r>
      <w:proofErr w:type="spellEnd"/>
      <w:proofErr w:type="gramEnd"/>
      <w:r>
        <w:rPr>
          <w:rFonts w:eastAsia="Times New Roman" w:cs="Times New Roman"/>
          <w:b/>
          <w:sz w:val="28"/>
        </w:rPr>
        <w:t xml:space="preserve"> </w:t>
      </w:r>
    </w:p>
    <w:p w14:paraId="6D5B1294" w14:textId="36489A39" w:rsidR="00603784" w:rsidRDefault="00603784" w:rsidP="00603784">
      <w:pPr>
        <w:spacing w:after="15" w:line="394" w:lineRule="auto"/>
      </w:pPr>
      <w:r>
        <w:rPr>
          <w:rFonts w:eastAsia="Times New Roman" w:cs="Times New Roman"/>
          <w:b/>
          <w:sz w:val="28"/>
        </w:rPr>
        <w:t xml:space="preserve">Course Title:  Machine Learning                               Reg. No:   192412296                              </w:t>
      </w:r>
      <w:r>
        <w:rPr>
          <w:rFonts w:eastAsia="Times New Roman" w:cs="Times New Roman"/>
          <w:b/>
          <w:sz w:val="32"/>
        </w:rPr>
        <w:t xml:space="preserve">                    </w:t>
      </w:r>
    </w:p>
    <w:p w14:paraId="59E4B6D8" w14:textId="77777777" w:rsidR="00603784" w:rsidRDefault="00603784" w:rsidP="00603784">
      <w:pPr>
        <w:spacing w:after="211" w:line="268" w:lineRule="auto"/>
        <w:ind w:left="-5"/>
        <w:rPr>
          <w:b/>
          <w:bCs/>
          <w:sz w:val="32"/>
        </w:rPr>
      </w:pPr>
      <w:r>
        <w:rPr>
          <w:rFonts w:eastAsia="Times New Roman" w:cs="Times New Roman"/>
          <w:b/>
          <w:sz w:val="32"/>
        </w:rPr>
        <w:t xml:space="preserve">                      </w:t>
      </w:r>
      <w:r>
        <w:rPr>
          <w:b/>
          <w:sz w:val="32"/>
        </w:rPr>
        <w:t xml:space="preserve">          </w:t>
      </w:r>
      <w:r>
        <w:rPr>
          <w:rFonts w:eastAsia="Times New Roman" w:cs="Times New Roman"/>
          <w:b/>
          <w:sz w:val="32"/>
        </w:rPr>
        <w:t xml:space="preserve">  </w:t>
      </w:r>
      <w:r w:rsidRPr="00316038">
        <w:rPr>
          <w:b/>
          <w:bCs/>
          <w:sz w:val="32"/>
        </w:rPr>
        <w:t>SDG-Based Questions – CO2</w:t>
      </w:r>
      <w:r>
        <w:rPr>
          <w:b/>
          <w:bCs/>
          <w:sz w:val="32"/>
        </w:rPr>
        <w:t xml:space="preserve"> </w:t>
      </w:r>
    </w:p>
    <w:p w14:paraId="364758B5" w14:textId="77777777" w:rsidR="00603784" w:rsidRPr="00316038" w:rsidRDefault="00603784" w:rsidP="00603784">
      <w:pPr>
        <w:spacing w:after="211" w:line="268" w:lineRule="auto"/>
        <w:ind w:left="-5" w:hanging="10"/>
        <w:rPr>
          <w:b/>
          <w:bCs/>
          <w:sz w:val="32"/>
        </w:rPr>
      </w:pPr>
      <w:r>
        <w:rPr>
          <w:b/>
          <w:bCs/>
          <w:sz w:val="32"/>
        </w:rPr>
        <w:t xml:space="preserve">                                           </w:t>
      </w:r>
      <w:r w:rsidRPr="00316038">
        <w:rPr>
          <w:b/>
          <w:bCs/>
          <w:sz w:val="32"/>
        </w:rPr>
        <w:t>Assignment II</w:t>
      </w:r>
    </w:p>
    <w:p w14:paraId="6A22E23B" w14:textId="77777777" w:rsidR="00603784" w:rsidRDefault="00603784" w:rsidP="00603784">
      <w:pPr>
        <w:spacing w:after="211" w:line="268" w:lineRule="auto"/>
        <w:ind w:left="-5"/>
      </w:pPr>
      <w:r>
        <w:rPr>
          <w:rFonts w:eastAsia="Times New Roman" w:cs="Times New Roman"/>
          <w:b/>
          <w:sz w:val="32"/>
        </w:rPr>
        <w:t xml:space="preserve">Assignment Question: </w:t>
      </w:r>
    </w:p>
    <w:p w14:paraId="574DE067" w14:textId="77777777" w:rsidR="00603784" w:rsidRPr="00316038" w:rsidRDefault="00603784" w:rsidP="00603784">
      <w:pPr>
        <w:pStyle w:val="NormalWeb"/>
        <w:spacing w:after="0"/>
        <w:rPr>
          <w:b/>
          <w:bCs/>
          <w:color w:val="auto"/>
          <w:kern w:val="0"/>
          <w:sz w:val="32"/>
          <w:szCs w:val="32"/>
          <w14:ligatures w14:val="none"/>
        </w:rPr>
      </w:pPr>
      <w:r>
        <w:rPr>
          <w:b/>
          <w:sz w:val="32"/>
        </w:rPr>
        <w:t>1.</w:t>
      </w:r>
      <w:r w:rsidRPr="00316038">
        <w:rPr>
          <w:b/>
          <w:bCs/>
          <w:kern w:val="0"/>
          <w:sz w:val="32"/>
          <w:szCs w:val="32"/>
          <w14:ligatures w14:val="none"/>
        </w:rPr>
        <w:t>Derive the backpropagation weight update rule for a neural network predicting drought severity from rainfall, soil moisture, and temperature data. (SDG 13 – Climate Action)</w:t>
      </w:r>
    </w:p>
    <w:p w14:paraId="0676E940"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Introduction</w:t>
      </w:r>
    </w:p>
    <w:p w14:paraId="1ADEF7F8" w14:textId="77777777" w:rsidR="00311877" w:rsidRPr="00603784" w:rsidRDefault="0082388C">
      <w:pPr>
        <w:rPr>
          <w:rFonts w:cs="Times New Roman"/>
          <w:sz w:val="28"/>
          <w:szCs w:val="28"/>
        </w:rPr>
      </w:pPr>
      <w:r w:rsidRPr="00603784">
        <w:rPr>
          <w:rFonts w:cs="Times New Roman"/>
          <w:sz w:val="28"/>
          <w:szCs w:val="28"/>
        </w:rPr>
        <w:t>Backpropagation is a supervised learning algorithm used to train Artificial Neural Networks (ANNs). It adjusts the weights of the network by propagating the prediction error from the output layer back to the hidden layer. The objective is to minimize the prediction error and improve the accuracy of drought severity prediction using rainfall, soil moisture, and temperature data. This supports SDG 13 (Climate Action) by enabling early drought warning and better water resource management.</w:t>
      </w:r>
    </w:p>
    <w:p w14:paraId="76DBB603"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Problem Statement</w:t>
      </w:r>
    </w:p>
    <w:p w14:paraId="65E297E2" w14:textId="77777777" w:rsidR="00311877" w:rsidRPr="00603784" w:rsidRDefault="0082388C">
      <w:pPr>
        <w:rPr>
          <w:rFonts w:cs="Times New Roman"/>
          <w:sz w:val="28"/>
          <w:szCs w:val="28"/>
        </w:rPr>
      </w:pPr>
      <w:r w:rsidRPr="00603784">
        <w:rPr>
          <w:rFonts w:cs="Times New Roman"/>
          <w:sz w:val="28"/>
          <w:szCs w:val="28"/>
        </w:rPr>
        <w:t>Design a neural network that predicts drought severity using rainfall, soil moisture and temperature. The network learns from historical climate data and updates its weights using the backpropagation algorithm until the prediction error becomes minimum.</w:t>
      </w:r>
    </w:p>
    <w:p w14:paraId="40E9B09D"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Input and Output</w:t>
      </w:r>
    </w:p>
    <w:p w14:paraId="60294602" w14:textId="77777777" w:rsidR="00311877" w:rsidRPr="00603784" w:rsidRDefault="0082388C">
      <w:pPr>
        <w:rPr>
          <w:rFonts w:cs="Times New Roman"/>
          <w:sz w:val="28"/>
          <w:szCs w:val="28"/>
        </w:rPr>
      </w:pPr>
      <w:r w:rsidRPr="00603784">
        <w:rPr>
          <w:rFonts w:cs="Times New Roman"/>
          <w:sz w:val="28"/>
          <w:szCs w:val="28"/>
        </w:rPr>
        <w:t>Inputs:</w:t>
      </w:r>
      <w:r w:rsidRPr="00603784">
        <w:rPr>
          <w:rFonts w:cs="Times New Roman"/>
          <w:sz w:val="28"/>
          <w:szCs w:val="28"/>
        </w:rPr>
        <w:br/>
        <w:t>• Rainfall (x1) in mm</w:t>
      </w:r>
      <w:r w:rsidRPr="00603784">
        <w:rPr>
          <w:rFonts w:cs="Times New Roman"/>
          <w:sz w:val="28"/>
          <w:szCs w:val="28"/>
        </w:rPr>
        <w:br/>
        <w:t>• Soil Moisture (x2) in %</w:t>
      </w:r>
      <w:r w:rsidRPr="00603784">
        <w:rPr>
          <w:rFonts w:cs="Times New Roman"/>
          <w:sz w:val="28"/>
          <w:szCs w:val="28"/>
        </w:rPr>
        <w:br/>
        <w:t>• Temperature (x3) in °C</w:t>
      </w:r>
      <w:r w:rsidRPr="00603784">
        <w:rPr>
          <w:rFonts w:cs="Times New Roman"/>
          <w:sz w:val="28"/>
          <w:szCs w:val="28"/>
        </w:rPr>
        <w:br/>
      </w:r>
      <w:r w:rsidRPr="00603784">
        <w:rPr>
          <w:rFonts w:cs="Times New Roman"/>
          <w:sz w:val="28"/>
          <w:szCs w:val="28"/>
        </w:rPr>
        <w:lastRenderedPageBreak/>
        <w:br/>
        <w:t>Output:</w:t>
      </w:r>
      <w:r w:rsidRPr="00603784">
        <w:rPr>
          <w:rFonts w:cs="Times New Roman"/>
          <w:sz w:val="28"/>
          <w:szCs w:val="28"/>
        </w:rPr>
        <w:br/>
        <w:t>Predicted drought severity (0 = No drought, 1 = Severe drought).</w:t>
      </w:r>
    </w:p>
    <w:p w14:paraId="2A6FA5CD"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Neural Network Architecture</w:t>
      </w:r>
    </w:p>
    <w:p w14:paraId="1838729B" w14:textId="77777777" w:rsidR="00311877" w:rsidRPr="00603784" w:rsidRDefault="0082388C">
      <w:pPr>
        <w:rPr>
          <w:rFonts w:cs="Times New Roman"/>
          <w:sz w:val="28"/>
          <w:szCs w:val="28"/>
        </w:rPr>
      </w:pPr>
      <w:r w:rsidRPr="00603784">
        <w:rPr>
          <w:rFonts w:cs="Times New Roman"/>
          <w:sz w:val="28"/>
          <w:szCs w:val="28"/>
        </w:rPr>
        <w:t>Input Layer: 3 neurons</w:t>
      </w:r>
      <w:r w:rsidRPr="00603784">
        <w:rPr>
          <w:rFonts w:cs="Times New Roman"/>
          <w:sz w:val="28"/>
          <w:szCs w:val="28"/>
        </w:rPr>
        <w:br/>
      </w:r>
      <w:r w:rsidRPr="00603784">
        <w:rPr>
          <w:rFonts w:cs="Times New Roman"/>
          <w:sz w:val="28"/>
          <w:szCs w:val="28"/>
        </w:rPr>
        <w:t>Hidden Layer: 4–8 neurons with sigmoid activation</w:t>
      </w:r>
      <w:r w:rsidRPr="00603784">
        <w:rPr>
          <w:rFonts w:cs="Times New Roman"/>
          <w:sz w:val="28"/>
          <w:szCs w:val="28"/>
        </w:rPr>
        <w:br/>
        <w:t>Output Layer: 1 neuron producing drought severity.</w:t>
      </w:r>
      <w:r w:rsidRPr="00603784">
        <w:rPr>
          <w:rFonts w:cs="Times New Roman"/>
          <w:sz w:val="28"/>
          <w:szCs w:val="28"/>
        </w:rPr>
        <w:br/>
      </w:r>
      <w:r w:rsidRPr="00603784">
        <w:rPr>
          <w:rFonts w:cs="Times New Roman"/>
          <w:sz w:val="28"/>
          <w:szCs w:val="28"/>
        </w:rPr>
        <w:br/>
        <w:t>Flow: Inputs → Hidden Layer → Output Layer</w:t>
      </w:r>
    </w:p>
    <w:p w14:paraId="48916293"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Forward Propagation</w:t>
      </w:r>
    </w:p>
    <w:p w14:paraId="0C7F7912" w14:textId="77777777" w:rsidR="00311877" w:rsidRPr="00603784" w:rsidRDefault="0082388C">
      <w:pPr>
        <w:rPr>
          <w:rFonts w:cs="Times New Roman"/>
          <w:sz w:val="28"/>
          <w:szCs w:val="28"/>
        </w:rPr>
      </w:pPr>
      <w:r w:rsidRPr="00603784">
        <w:rPr>
          <w:rFonts w:cs="Times New Roman"/>
          <w:sz w:val="28"/>
          <w:szCs w:val="28"/>
        </w:rPr>
        <w:t>1. Hidden layer input: zj = Σ(xiwij)+bj</w:t>
      </w:r>
      <w:r w:rsidRPr="00603784">
        <w:rPr>
          <w:rFonts w:cs="Times New Roman"/>
          <w:sz w:val="28"/>
          <w:szCs w:val="28"/>
        </w:rPr>
        <w:br/>
        <w:t>2. Hidden layer output: hj = 1/(1+e^-zj)</w:t>
      </w:r>
      <w:r w:rsidRPr="00603784">
        <w:rPr>
          <w:rFonts w:cs="Times New Roman"/>
          <w:sz w:val="28"/>
          <w:szCs w:val="28"/>
        </w:rPr>
        <w:br/>
        <w:t>3. Output layer input: zo = Σ(hjvj)+bo</w:t>
      </w:r>
      <w:r w:rsidRPr="00603784">
        <w:rPr>
          <w:rFonts w:cs="Times New Roman"/>
          <w:sz w:val="28"/>
          <w:szCs w:val="28"/>
        </w:rPr>
        <w:br/>
        <w:t>4. Predicted output: y = 1/(1+e^-zo)</w:t>
      </w:r>
    </w:p>
    <w:p w14:paraId="11546EF3"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Error Function</w:t>
      </w:r>
    </w:p>
    <w:p w14:paraId="6F3117B9" w14:textId="77777777" w:rsidR="00311877" w:rsidRPr="00603784" w:rsidRDefault="0082388C">
      <w:pPr>
        <w:rPr>
          <w:rFonts w:cs="Times New Roman"/>
          <w:sz w:val="28"/>
          <w:szCs w:val="28"/>
        </w:rPr>
      </w:pPr>
      <w:r w:rsidRPr="00603784">
        <w:rPr>
          <w:rFonts w:cs="Times New Roman"/>
          <w:sz w:val="28"/>
          <w:szCs w:val="28"/>
        </w:rPr>
        <w:t>Mean Squared Error (MSE):</w:t>
      </w:r>
      <w:r w:rsidRPr="00603784">
        <w:rPr>
          <w:rFonts w:cs="Times New Roman"/>
          <w:sz w:val="28"/>
          <w:szCs w:val="28"/>
        </w:rPr>
        <w:br/>
        <w:t xml:space="preserve">E = 1/2 (t − </w:t>
      </w:r>
      <w:proofErr w:type="gramStart"/>
      <w:r w:rsidRPr="00603784">
        <w:rPr>
          <w:rFonts w:cs="Times New Roman"/>
          <w:sz w:val="28"/>
          <w:szCs w:val="28"/>
        </w:rPr>
        <w:t>y)^</w:t>
      </w:r>
      <w:proofErr w:type="gramEnd"/>
      <w:r w:rsidRPr="00603784">
        <w:rPr>
          <w:rFonts w:cs="Times New Roman"/>
          <w:sz w:val="28"/>
          <w:szCs w:val="28"/>
        </w:rPr>
        <w:t>2</w:t>
      </w:r>
      <w:r w:rsidRPr="00603784">
        <w:rPr>
          <w:rFonts w:cs="Times New Roman"/>
          <w:sz w:val="28"/>
          <w:szCs w:val="28"/>
        </w:rPr>
        <w:br/>
        <w:t xml:space="preserve">where t is </w:t>
      </w:r>
      <w:proofErr w:type="gramStart"/>
      <w:r w:rsidRPr="00603784">
        <w:rPr>
          <w:rFonts w:cs="Times New Roman"/>
          <w:sz w:val="28"/>
          <w:szCs w:val="28"/>
        </w:rPr>
        <w:t>target</w:t>
      </w:r>
      <w:proofErr w:type="gramEnd"/>
      <w:r w:rsidRPr="00603784">
        <w:rPr>
          <w:rFonts w:cs="Times New Roman"/>
          <w:sz w:val="28"/>
          <w:szCs w:val="28"/>
        </w:rPr>
        <w:t xml:space="preserve"> output and y is predicted output. Training aims to minimize E.</w:t>
      </w:r>
    </w:p>
    <w:p w14:paraId="4967FDEE"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Derivation</w:t>
      </w:r>
    </w:p>
    <w:p w14:paraId="358578B1" w14:textId="77777777" w:rsidR="00311877" w:rsidRPr="00603784" w:rsidRDefault="0082388C">
      <w:pPr>
        <w:rPr>
          <w:rFonts w:cs="Times New Roman"/>
          <w:sz w:val="28"/>
          <w:szCs w:val="28"/>
        </w:rPr>
      </w:pPr>
      <w:r w:rsidRPr="00603784">
        <w:rPr>
          <w:rFonts w:cs="Times New Roman"/>
          <w:sz w:val="28"/>
          <w:szCs w:val="28"/>
        </w:rPr>
        <w:t>Using the chain rule:</w:t>
      </w:r>
      <w:r w:rsidRPr="00603784">
        <w:rPr>
          <w:rFonts w:cs="Times New Roman"/>
          <w:sz w:val="28"/>
          <w:szCs w:val="28"/>
        </w:rPr>
        <w:br/>
      </w:r>
      <w:r w:rsidRPr="00603784">
        <w:rPr>
          <w:rFonts w:cs="Times New Roman"/>
          <w:sz w:val="28"/>
          <w:szCs w:val="28"/>
        </w:rPr>
        <w:t>∂E/∂w = (∂E/∂</w:t>
      </w:r>
      <w:proofErr w:type="gramStart"/>
      <w:r w:rsidRPr="00603784">
        <w:rPr>
          <w:rFonts w:cs="Times New Roman"/>
          <w:sz w:val="28"/>
          <w:szCs w:val="28"/>
        </w:rPr>
        <w:t>y)(</w:t>
      </w:r>
      <w:proofErr w:type="gramEnd"/>
      <w:r w:rsidRPr="00603784">
        <w:rPr>
          <w:rFonts w:cs="Times New Roman"/>
          <w:sz w:val="28"/>
          <w:szCs w:val="28"/>
        </w:rPr>
        <w:t>∂y/∂</w:t>
      </w:r>
      <w:proofErr w:type="gramStart"/>
      <w:r w:rsidRPr="00603784">
        <w:rPr>
          <w:rFonts w:cs="Times New Roman"/>
          <w:sz w:val="28"/>
          <w:szCs w:val="28"/>
        </w:rPr>
        <w:t>z)(</w:t>
      </w:r>
      <w:proofErr w:type="gramEnd"/>
      <w:r w:rsidRPr="00603784">
        <w:rPr>
          <w:rFonts w:cs="Times New Roman"/>
          <w:sz w:val="28"/>
          <w:szCs w:val="28"/>
        </w:rPr>
        <w:t>∂z/∂w)</w:t>
      </w:r>
      <w:r w:rsidRPr="00603784">
        <w:rPr>
          <w:rFonts w:cs="Times New Roman"/>
          <w:sz w:val="28"/>
          <w:szCs w:val="28"/>
        </w:rPr>
        <w:br/>
      </w:r>
      <w:r w:rsidRPr="00603784">
        <w:rPr>
          <w:rFonts w:cs="Times New Roman"/>
          <w:sz w:val="28"/>
          <w:szCs w:val="28"/>
        </w:rPr>
        <w:br/>
        <w:t>Step 1: ∂E/∂y = −(t−y)</w:t>
      </w:r>
      <w:r w:rsidRPr="00603784">
        <w:rPr>
          <w:rFonts w:cs="Times New Roman"/>
          <w:sz w:val="28"/>
          <w:szCs w:val="28"/>
        </w:rPr>
        <w:br/>
        <w:t>Step 2: ∂y/∂z = y(1−y) (derivative of sigmoid)</w:t>
      </w:r>
      <w:r w:rsidRPr="00603784">
        <w:rPr>
          <w:rFonts w:cs="Times New Roman"/>
          <w:sz w:val="28"/>
          <w:szCs w:val="28"/>
        </w:rPr>
        <w:br/>
        <w:t>Step 3: ∂z/∂w = x</w:t>
      </w:r>
      <w:r w:rsidRPr="00603784">
        <w:rPr>
          <w:rFonts w:cs="Times New Roman"/>
          <w:sz w:val="28"/>
          <w:szCs w:val="28"/>
        </w:rPr>
        <w:br/>
      </w:r>
      <w:r w:rsidRPr="00603784">
        <w:rPr>
          <w:rFonts w:cs="Times New Roman"/>
          <w:sz w:val="28"/>
          <w:szCs w:val="28"/>
        </w:rPr>
        <w:br/>
        <w:t>Combining,</w:t>
      </w:r>
      <w:r w:rsidRPr="00603784">
        <w:rPr>
          <w:rFonts w:cs="Times New Roman"/>
          <w:sz w:val="28"/>
          <w:szCs w:val="28"/>
        </w:rPr>
        <w:br/>
        <w:t>∂E/∂w = −(t−</w:t>
      </w:r>
      <w:proofErr w:type="gramStart"/>
      <w:r w:rsidRPr="00603784">
        <w:rPr>
          <w:rFonts w:cs="Times New Roman"/>
          <w:sz w:val="28"/>
          <w:szCs w:val="28"/>
        </w:rPr>
        <w:t>y)y</w:t>
      </w:r>
      <w:proofErr w:type="gramEnd"/>
      <w:r w:rsidRPr="00603784">
        <w:rPr>
          <w:rFonts w:cs="Times New Roman"/>
          <w:sz w:val="28"/>
          <w:szCs w:val="28"/>
        </w:rPr>
        <w:t>(1−</w:t>
      </w:r>
      <w:proofErr w:type="gramStart"/>
      <w:r w:rsidRPr="00603784">
        <w:rPr>
          <w:rFonts w:cs="Times New Roman"/>
          <w:sz w:val="28"/>
          <w:szCs w:val="28"/>
        </w:rPr>
        <w:t>y)x</w:t>
      </w:r>
      <w:proofErr w:type="gramEnd"/>
      <w:r w:rsidRPr="00603784">
        <w:rPr>
          <w:rFonts w:cs="Times New Roman"/>
          <w:sz w:val="28"/>
          <w:szCs w:val="28"/>
        </w:rPr>
        <w:br/>
      </w:r>
      <w:r w:rsidRPr="00603784">
        <w:rPr>
          <w:rFonts w:cs="Times New Roman"/>
          <w:sz w:val="28"/>
          <w:szCs w:val="28"/>
        </w:rPr>
        <w:br/>
        <w:t>Let δ = (t−</w:t>
      </w:r>
      <w:proofErr w:type="gramStart"/>
      <w:r w:rsidRPr="00603784">
        <w:rPr>
          <w:rFonts w:cs="Times New Roman"/>
          <w:sz w:val="28"/>
          <w:szCs w:val="28"/>
        </w:rPr>
        <w:t>y)y</w:t>
      </w:r>
      <w:proofErr w:type="gramEnd"/>
      <w:r w:rsidRPr="00603784">
        <w:rPr>
          <w:rFonts w:cs="Times New Roman"/>
          <w:sz w:val="28"/>
          <w:szCs w:val="28"/>
        </w:rPr>
        <w:t>(1−y)</w:t>
      </w:r>
      <w:r w:rsidRPr="00603784">
        <w:rPr>
          <w:rFonts w:cs="Times New Roman"/>
          <w:sz w:val="28"/>
          <w:szCs w:val="28"/>
        </w:rPr>
        <w:br/>
      </w:r>
      <w:r w:rsidRPr="00603784">
        <w:rPr>
          <w:rFonts w:cs="Times New Roman"/>
          <w:sz w:val="28"/>
          <w:szCs w:val="28"/>
        </w:rPr>
        <w:lastRenderedPageBreak/>
        <w:t>Therefore,</w:t>
      </w:r>
      <w:r w:rsidRPr="00603784">
        <w:rPr>
          <w:rFonts w:cs="Times New Roman"/>
          <w:sz w:val="28"/>
          <w:szCs w:val="28"/>
        </w:rPr>
        <w:br/>
        <w:t>∂E/∂w = −δx</w:t>
      </w:r>
    </w:p>
    <w:p w14:paraId="5C73E0FC"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Weight Update Rule</w:t>
      </w:r>
    </w:p>
    <w:p w14:paraId="648B16B6" w14:textId="77777777" w:rsidR="00311877" w:rsidRPr="00603784" w:rsidRDefault="0082388C">
      <w:pPr>
        <w:rPr>
          <w:rFonts w:cs="Times New Roman"/>
          <w:sz w:val="28"/>
          <w:szCs w:val="28"/>
        </w:rPr>
      </w:pPr>
      <w:r w:rsidRPr="00603784">
        <w:rPr>
          <w:rFonts w:cs="Times New Roman"/>
          <w:sz w:val="28"/>
          <w:szCs w:val="28"/>
        </w:rPr>
        <w:t>Gradient Descent:</w:t>
      </w:r>
      <w:r w:rsidRPr="00603784">
        <w:rPr>
          <w:rFonts w:cs="Times New Roman"/>
          <w:sz w:val="28"/>
          <w:szCs w:val="28"/>
        </w:rPr>
        <w:br/>
        <w:t>wnew = wold − η(∂E/∂w)</w:t>
      </w:r>
      <w:r w:rsidRPr="00603784">
        <w:rPr>
          <w:rFonts w:cs="Times New Roman"/>
          <w:sz w:val="28"/>
          <w:szCs w:val="28"/>
        </w:rPr>
        <w:br/>
        <w:t>Substituting the gradient,</w:t>
      </w:r>
      <w:r w:rsidRPr="00603784">
        <w:rPr>
          <w:rFonts w:cs="Times New Roman"/>
          <w:sz w:val="28"/>
          <w:szCs w:val="28"/>
        </w:rPr>
        <w:br/>
        <w:t>wnew = wold + ηδx</w:t>
      </w:r>
      <w:r w:rsidRPr="00603784">
        <w:rPr>
          <w:rFonts w:cs="Times New Roman"/>
          <w:sz w:val="28"/>
          <w:szCs w:val="28"/>
        </w:rPr>
        <w:br/>
        <w:t>where η is the learning rate. This rule adjusts the weight in the direction that reduces the prediction error.</w:t>
      </w:r>
    </w:p>
    <w:p w14:paraId="46F324ED"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Bias Update</w:t>
      </w:r>
    </w:p>
    <w:p w14:paraId="78DC65A5" w14:textId="77777777" w:rsidR="00311877" w:rsidRPr="00603784" w:rsidRDefault="0082388C">
      <w:pPr>
        <w:rPr>
          <w:rFonts w:cs="Times New Roman"/>
          <w:sz w:val="28"/>
          <w:szCs w:val="28"/>
        </w:rPr>
      </w:pPr>
      <w:r w:rsidRPr="00603784">
        <w:rPr>
          <w:rFonts w:cs="Times New Roman"/>
          <w:sz w:val="28"/>
          <w:szCs w:val="28"/>
        </w:rPr>
        <w:t>bnew = bold + ηδ</w:t>
      </w:r>
    </w:p>
    <w:p w14:paraId="3A346B12"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Algorithm</w:t>
      </w:r>
    </w:p>
    <w:p w14:paraId="07FC5C65" w14:textId="77777777" w:rsidR="00311877" w:rsidRPr="00603784" w:rsidRDefault="0082388C">
      <w:pPr>
        <w:rPr>
          <w:rFonts w:cs="Times New Roman"/>
          <w:sz w:val="28"/>
          <w:szCs w:val="28"/>
        </w:rPr>
      </w:pPr>
      <w:r w:rsidRPr="00603784">
        <w:rPr>
          <w:rFonts w:cs="Times New Roman"/>
          <w:sz w:val="28"/>
          <w:szCs w:val="28"/>
        </w:rPr>
        <w:t>1. Initialize weights and biases randomly.</w:t>
      </w:r>
      <w:r w:rsidRPr="00603784">
        <w:rPr>
          <w:rFonts w:cs="Times New Roman"/>
          <w:sz w:val="28"/>
          <w:szCs w:val="28"/>
        </w:rPr>
        <w:br/>
      </w:r>
      <w:r w:rsidRPr="00603784">
        <w:rPr>
          <w:rFonts w:cs="Times New Roman"/>
          <w:sz w:val="28"/>
          <w:szCs w:val="28"/>
        </w:rPr>
        <w:t>2. Feed rainfall, soil moisture and temperature.</w:t>
      </w:r>
      <w:r w:rsidRPr="00603784">
        <w:rPr>
          <w:rFonts w:cs="Times New Roman"/>
          <w:sz w:val="28"/>
          <w:szCs w:val="28"/>
        </w:rPr>
        <w:br/>
        <w:t>3. Perform forward propagation.</w:t>
      </w:r>
      <w:r w:rsidRPr="00603784">
        <w:rPr>
          <w:rFonts w:cs="Times New Roman"/>
          <w:sz w:val="28"/>
          <w:szCs w:val="28"/>
        </w:rPr>
        <w:br/>
        <w:t>4. Compute MSE.</w:t>
      </w:r>
      <w:r w:rsidRPr="00603784">
        <w:rPr>
          <w:rFonts w:cs="Times New Roman"/>
          <w:sz w:val="28"/>
          <w:szCs w:val="28"/>
        </w:rPr>
        <w:br/>
        <w:t>5. Calculate output error.</w:t>
      </w:r>
      <w:r w:rsidRPr="00603784">
        <w:rPr>
          <w:rFonts w:cs="Times New Roman"/>
          <w:sz w:val="28"/>
          <w:szCs w:val="28"/>
        </w:rPr>
        <w:br/>
        <w:t>6. Propagate error to hidden layer.</w:t>
      </w:r>
      <w:r w:rsidRPr="00603784">
        <w:rPr>
          <w:rFonts w:cs="Times New Roman"/>
          <w:sz w:val="28"/>
          <w:szCs w:val="28"/>
        </w:rPr>
        <w:br/>
        <w:t>7. Update weights and biases.</w:t>
      </w:r>
      <w:r w:rsidRPr="00603784">
        <w:rPr>
          <w:rFonts w:cs="Times New Roman"/>
          <w:sz w:val="28"/>
          <w:szCs w:val="28"/>
        </w:rPr>
        <w:br/>
        <w:t>8. Repeat for all epochs until error converges.</w:t>
      </w:r>
    </w:p>
    <w:p w14:paraId="777153C6"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Example</w:t>
      </w:r>
    </w:p>
    <w:p w14:paraId="51A7BEE7" w14:textId="77777777" w:rsidR="00311877" w:rsidRPr="00603784" w:rsidRDefault="0082388C">
      <w:pPr>
        <w:rPr>
          <w:rFonts w:cs="Times New Roman"/>
          <w:sz w:val="28"/>
          <w:szCs w:val="28"/>
        </w:rPr>
      </w:pPr>
      <w:r w:rsidRPr="00603784">
        <w:rPr>
          <w:rFonts w:cs="Times New Roman"/>
          <w:sz w:val="28"/>
          <w:szCs w:val="28"/>
        </w:rPr>
        <w:t>Rainfall=40 mm, Soil Moisture=25%, Temperature=39°C.</w:t>
      </w:r>
      <w:r w:rsidRPr="00603784">
        <w:rPr>
          <w:rFonts w:cs="Times New Roman"/>
          <w:sz w:val="28"/>
          <w:szCs w:val="28"/>
        </w:rPr>
        <w:br/>
        <w:t>Target=0.80, Predicted=0.65.</w:t>
      </w:r>
      <w:r w:rsidRPr="00603784">
        <w:rPr>
          <w:rFonts w:cs="Times New Roman"/>
          <w:sz w:val="28"/>
          <w:szCs w:val="28"/>
        </w:rPr>
        <w:br/>
        <w:t>δ</w:t>
      </w:r>
      <w:proofErr w:type="gramStart"/>
      <w:r w:rsidRPr="00603784">
        <w:rPr>
          <w:rFonts w:cs="Times New Roman"/>
          <w:sz w:val="28"/>
          <w:szCs w:val="28"/>
        </w:rPr>
        <w:t>=(</w:t>
      </w:r>
      <w:proofErr w:type="gramEnd"/>
      <w:r w:rsidRPr="00603784">
        <w:rPr>
          <w:rFonts w:cs="Times New Roman"/>
          <w:sz w:val="28"/>
          <w:szCs w:val="28"/>
        </w:rPr>
        <w:t>0.80−0.</w:t>
      </w:r>
      <w:proofErr w:type="gramStart"/>
      <w:r w:rsidRPr="00603784">
        <w:rPr>
          <w:rFonts w:cs="Times New Roman"/>
          <w:sz w:val="28"/>
          <w:szCs w:val="28"/>
        </w:rPr>
        <w:t>65)×</w:t>
      </w:r>
      <w:proofErr w:type="gramEnd"/>
      <w:r w:rsidRPr="00603784">
        <w:rPr>
          <w:rFonts w:cs="Times New Roman"/>
          <w:sz w:val="28"/>
          <w:szCs w:val="28"/>
        </w:rPr>
        <w:t>0.65×0.35=0.0341.</w:t>
      </w:r>
      <w:r w:rsidRPr="00603784">
        <w:rPr>
          <w:rFonts w:cs="Times New Roman"/>
          <w:sz w:val="28"/>
          <w:szCs w:val="28"/>
        </w:rPr>
        <w:br/>
        <w:t>If η=0.1, x=0.7 and old weight=0.60,</w:t>
      </w:r>
      <w:r w:rsidRPr="00603784">
        <w:rPr>
          <w:rFonts w:cs="Times New Roman"/>
          <w:sz w:val="28"/>
          <w:szCs w:val="28"/>
        </w:rPr>
        <w:br/>
        <w:t>New weight=0.60+(0.1×0.0341×0.</w:t>
      </w:r>
      <w:proofErr w:type="gramStart"/>
      <w:r w:rsidRPr="00603784">
        <w:rPr>
          <w:rFonts w:cs="Times New Roman"/>
          <w:sz w:val="28"/>
          <w:szCs w:val="28"/>
        </w:rPr>
        <w:t>7)=</w:t>
      </w:r>
      <w:proofErr w:type="gramEnd"/>
      <w:r w:rsidRPr="00603784">
        <w:rPr>
          <w:rFonts w:cs="Times New Roman"/>
          <w:sz w:val="28"/>
          <w:szCs w:val="28"/>
        </w:rPr>
        <w:t>0.6024.</w:t>
      </w:r>
    </w:p>
    <w:p w14:paraId="2B537405"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Advantages</w:t>
      </w:r>
    </w:p>
    <w:p w14:paraId="3B969DF6" w14:textId="77777777" w:rsidR="00311877" w:rsidRPr="00603784" w:rsidRDefault="0082388C">
      <w:pPr>
        <w:rPr>
          <w:rFonts w:cs="Times New Roman"/>
          <w:sz w:val="28"/>
          <w:szCs w:val="28"/>
        </w:rPr>
      </w:pPr>
      <w:r w:rsidRPr="00603784">
        <w:rPr>
          <w:rFonts w:cs="Times New Roman"/>
          <w:sz w:val="28"/>
          <w:szCs w:val="28"/>
        </w:rPr>
        <w:t>• High prediction accuracy</w:t>
      </w:r>
      <w:r w:rsidRPr="00603784">
        <w:rPr>
          <w:rFonts w:cs="Times New Roman"/>
          <w:sz w:val="28"/>
          <w:szCs w:val="28"/>
        </w:rPr>
        <w:br/>
        <w:t>• Learns nonlinear relationships</w:t>
      </w:r>
      <w:r w:rsidRPr="00603784">
        <w:rPr>
          <w:rFonts w:cs="Times New Roman"/>
          <w:sz w:val="28"/>
          <w:szCs w:val="28"/>
        </w:rPr>
        <w:br/>
      </w:r>
      <w:r w:rsidRPr="00603784">
        <w:rPr>
          <w:rFonts w:cs="Times New Roman"/>
          <w:sz w:val="28"/>
          <w:szCs w:val="28"/>
        </w:rPr>
        <w:t>• Automatic optimization of weights</w:t>
      </w:r>
      <w:r w:rsidRPr="00603784">
        <w:rPr>
          <w:rFonts w:cs="Times New Roman"/>
          <w:sz w:val="28"/>
          <w:szCs w:val="28"/>
        </w:rPr>
        <w:br/>
        <w:t>• Suitable for large climate datasets</w:t>
      </w:r>
      <w:r w:rsidRPr="00603784">
        <w:rPr>
          <w:rFonts w:cs="Times New Roman"/>
          <w:sz w:val="28"/>
          <w:szCs w:val="28"/>
        </w:rPr>
        <w:br/>
        <w:t>• Supports real-time prediction</w:t>
      </w:r>
    </w:p>
    <w:p w14:paraId="1C36BE69"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lastRenderedPageBreak/>
        <w:t>Applications</w:t>
      </w:r>
    </w:p>
    <w:p w14:paraId="7B338607" w14:textId="77777777" w:rsidR="00311877" w:rsidRPr="00603784" w:rsidRDefault="0082388C">
      <w:pPr>
        <w:rPr>
          <w:rFonts w:cs="Times New Roman"/>
          <w:sz w:val="28"/>
          <w:szCs w:val="28"/>
        </w:rPr>
      </w:pPr>
      <w:r w:rsidRPr="00603784">
        <w:rPr>
          <w:rFonts w:cs="Times New Roman"/>
          <w:sz w:val="28"/>
          <w:szCs w:val="28"/>
        </w:rPr>
        <w:t>• Drought forecasting</w:t>
      </w:r>
      <w:r w:rsidRPr="00603784">
        <w:rPr>
          <w:rFonts w:cs="Times New Roman"/>
          <w:sz w:val="28"/>
          <w:szCs w:val="28"/>
        </w:rPr>
        <w:br/>
        <w:t>• Smart irrigation</w:t>
      </w:r>
      <w:r w:rsidRPr="00603784">
        <w:rPr>
          <w:rFonts w:cs="Times New Roman"/>
          <w:sz w:val="28"/>
          <w:szCs w:val="28"/>
        </w:rPr>
        <w:br/>
        <w:t>• Climate monitoring</w:t>
      </w:r>
      <w:r w:rsidRPr="00603784">
        <w:rPr>
          <w:rFonts w:cs="Times New Roman"/>
          <w:sz w:val="28"/>
          <w:szCs w:val="28"/>
        </w:rPr>
        <w:br/>
        <w:t>• Agricultural planning</w:t>
      </w:r>
      <w:r w:rsidRPr="00603784">
        <w:rPr>
          <w:rFonts w:cs="Times New Roman"/>
          <w:sz w:val="28"/>
          <w:szCs w:val="28"/>
        </w:rPr>
        <w:br/>
        <w:t>• Water resource management</w:t>
      </w:r>
      <w:r w:rsidRPr="00603784">
        <w:rPr>
          <w:rFonts w:cs="Times New Roman"/>
          <w:sz w:val="28"/>
          <w:szCs w:val="28"/>
        </w:rPr>
        <w:br/>
        <w:t>• Disaster management</w:t>
      </w:r>
    </w:p>
    <w:p w14:paraId="02A9AA1E"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SDG 13</w:t>
      </w:r>
    </w:p>
    <w:p w14:paraId="41EFDFD8" w14:textId="77777777" w:rsidR="00311877" w:rsidRPr="00603784" w:rsidRDefault="0082388C">
      <w:pPr>
        <w:rPr>
          <w:rFonts w:cs="Times New Roman"/>
          <w:sz w:val="28"/>
          <w:szCs w:val="28"/>
        </w:rPr>
      </w:pPr>
      <w:r w:rsidRPr="00603784">
        <w:rPr>
          <w:rFonts w:cs="Times New Roman"/>
          <w:sz w:val="28"/>
          <w:szCs w:val="28"/>
        </w:rPr>
        <w:t>Early drought prediction, water conservation, improved irrigation planning, reduced crop loss, and climate adaptation.</w:t>
      </w:r>
    </w:p>
    <w:p w14:paraId="2A6B3BFC" w14:textId="77777777" w:rsidR="00311877" w:rsidRPr="00603784" w:rsidRDefault="0082388C">
      <w:pPr>
        <w:pStyle w:val="Heading2"/>
        <w:rPr>
          <w:rFonts w:ascii="Times New Roman" w:hAnsi="Times New Roman" w:cs="Times New Roman"/>
          <w:color w:val="auto"/>
          <w:sz w:val="28"/>
          <w:szCs w:val="28"/>
        </w:rPr>
      </w:pPr>
      <w:r w:rsidRPr="00603784">
        <w:rPr>
          <w:rFonts w:ascii="Times New Roman" w:hAnsi="Times New Roman" w:cs="Times New Roman"/>
          <w:color w:val="auto"/>
          <w:sz w:val="28"/>
          <w:szCs w:val="28"/>
        </w:rPr>
        <w:t>Conclusion</w:t>
      </w:r>
    </w:p>
    <w:p w14:paraId="6EE90D35" w14:textId="77777777" w:rsidR="00311877" w:rsidRPr="00603784" w:rsidRDefault="0082388C">
      <w:pPr>
        <w:rPr>
          <w:rFonts w:cs="Times New Roman"/>
          <w:sz w:val="28"/>
          <w:szCs w:val="28"/>
        </w:rPr>
      </w:pPr>
      <w:r w:rsidRPr="00603784">
        <w:rPr>
          <w:rFonts w:cs="Times New Roman"/>
          <w:sz w:val="28"/>
          <w:szCs w:val="28"/>
        </w:rPr>
        <w:t>The backpropagation algorithm updates neural network weights by minimizing prediction error using gradient descent. The final update equation wnew = wold + ηδx enables the network to learn from climate data and accurately predict drought severity, contributing to SDG 13 – Climate Action.</w:t>
      </w:r>
    </w:p>
    <w:sectPr w:rsidR="00311877" w:rsidRPr="006037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689940">
    <w:abstractNumId w:val="8"/>
  </w:num>
  <w:num w:numId="2" w16cid:durableId="1107431775">
    <w:abstractNumId w:val="6"/>
  </w:num>
  <w:num w:numId="3" w16cid:durableId="1073233470">
    <w:abstractNumId w:val="5"/>
  </w:num>
  <w:num w:numId="4" w16cid:durableId="543837330">
    <w:abstractNumId w:val="4"/>
  </w:num>
  <w:num w:numId="5" w16cid:durableId="1094322316">
    <w:abstractNumId w:val="7"/>
  </w:num>
  <w:num w:numId="6" w16cid:durableId="23790993">
    <w:abstractNumId w:val="3"/>
  </w:num>
  <w:num w:numId="7" w16cid:durableId="1716739602">
    <w:abstractNumId w:val="2"/>
  </w:num>
  <w:num w:numId="8" w16cid:durableId="413823342">
    <w:abstractNumId w:val="1"/>
  </w:num>
  <w:num w:numId="9" w16cid:durableId="196662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1877"/>
    <w:rsid w:val="00326F90"/>
    <w:rsid w:val="005A35EA"/>
    <w:rsid w:val="006037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5CB58"/>
  <w14:defaultImageDpi w14:val="300"/>
  <w15:docId w15:val="{4DEBB4F4-4414-458E-A8C5-2F7CE96F1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03784"/>
    <w:pPr>
      <w:spacing w:after="3" w:line="269" w:lineRule="auto"/>
      <w:ind w:left="10" w:right="9" w:hanging="10"/>
      <w:jc w:val="both"/>
    </w:pPr>
    <w:rPr>
      <w:rFonts w:eastAsia="Times New Roman" w:cs="Times New Roman"/>
      <w:color w:val="000000"/>
      <w:kern w:val="2"/>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mona.kumar2505@gmail.com</cp:lastModifiedBy>
  <cp:revision>2</cp:revision>
  <dcterms:created xsi:type="dcterms:W3CDTF">2026-07-25T04:29:00Z</dcterms:created>
  <dcterms:modified xsi:type="dcterms:W3CDTF">2026-07-25T04:29:00Z</dcterms:modified>
  <cp:category/>
</cp:coreProperties>
</file>